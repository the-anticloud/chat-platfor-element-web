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2026-10-02T09:34:35.404561Z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c4a4c635aff522d4defd6822df90e021454be4a15f7c28f13fd44c90e1882eaf |</w:t>
      </w:r>
    </w:p>
    <w:p>
      <w:r>
        <w:t>| Timestamp UTC | 2026-10-02T09:34:35.404561Z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