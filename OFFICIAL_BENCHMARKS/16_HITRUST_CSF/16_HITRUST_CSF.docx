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2026-10-02T09:34:35.834346Z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f86272b9b4034d27e5c794057fe87276354064ebf434c70fdcebb52637789bbf |</w:t>
      </w:r>
    </w:p>
    <w:p>
      <w:r>
        <w:t>| Timestamp UTC | 2026-10-02T09:34:35.834346Z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