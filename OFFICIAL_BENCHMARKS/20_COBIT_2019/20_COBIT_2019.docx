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2026-10-02T09:34:36.587831Z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c5de6f90a76e85b333821882d45f2e6180da9685a5e7729a4284045714b83023 |</w:t>
      </w:r>
    </w:p>
    <w:p>
      <w:r>
        <w:t>| Timestamp UTC | 2026-10-02T09:34:36.587831Z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