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2026-10-02T09:34:34.639911Z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b4f1ec2a3eb6523f4f3bf055efcf27ca0704a310761c6a5560b3af9bd0a57922 |</w:t>
      </w:r>
    </w:p>
    <w:p>
      <w:r>
        <w:t>| Timestamp UTC | 2026-10-02T09:34:34.639911Z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