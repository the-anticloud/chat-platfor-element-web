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2026-10-02T09:34:33.528933Z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238f8dc9d0a0b8f030b22df0cd6bd3532dc5a8415bc61b8ee89f2011b5c7bc0d |</w:t>
      </w:r>
    </w:p>
    <w:p>
      <w:r>
        <w:t>| Timestamp UTC | 2026-10-02T09:34:33.528933Z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