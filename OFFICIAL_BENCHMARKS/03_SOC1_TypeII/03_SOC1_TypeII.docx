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2026-10-02T09:34:32.895518Z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6a345b49e44256c0c3b2dab4ccddcdfdb8fa7f7846bc1df7286f3583841113e5 |</w:t>
      </w:r>
    </w:p>
    <w:p>
      <w:r>
        <w:t>| Timestamp UTC | 2026-10-02T09:34:32.895518Z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