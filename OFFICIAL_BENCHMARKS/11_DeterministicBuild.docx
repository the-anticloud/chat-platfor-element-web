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ELEMENT_WEB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./element_web_binary \</w:t>
      </w:r>
    </w:p>
    <w:p>
      <w:r>
        <w:t>--manifest ./element_web_build_manifest.json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