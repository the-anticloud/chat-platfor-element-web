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2026-10-02T09:34:32.715606Z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e48298cd357b8f5365a2216a9e53a2658757ad15f4a5c5a2646dfa554b301db9 |</w:t>
      </w:r>
    </w:p>
    <w:p>
      <w:r>
        <w:t>| Timestamp UTC | 2026-10-02T09:34:32.715606Z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