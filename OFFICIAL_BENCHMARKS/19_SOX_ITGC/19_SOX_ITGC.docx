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2026-10-02T09:34:36.395413Z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e8fded991985a66f1a4348b276529bfae52dd665364635edb9c3a4c8ae428d28 |</w:t>
      </w:r>
    </w:p>
    <w:p>
      <w:r>
        <w:t>| Timestamp UTC | 2026-10-02T09:34:36.395413Z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