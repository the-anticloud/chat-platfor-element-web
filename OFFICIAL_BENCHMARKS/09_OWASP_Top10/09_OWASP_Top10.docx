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2026-10-02T09:34:34.390151Z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586e52bb6c49dc433f4ad76e3577e5012ae6aca5d6b84a66505cce1ee8b7495e |</w:t>
      </w:r>
    </w:p>
    <w:p>
      <w:r>
        <w:t>| Timestamp UTC | 2026-10-02T09:34:34.390151Z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