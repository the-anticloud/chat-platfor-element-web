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2026-10-02T09:34:33.171564Z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fb448eb89da6f6d18b18e20a34a3ff3b401487bcc7f20027c8ee6efd63a806ba |</w:t>
      </w:r>
    </w:p>
    <w:p>
      <w:r>
        <w:t>| Timestamp UTC | 2026-10-02T09:34:33.171564Z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