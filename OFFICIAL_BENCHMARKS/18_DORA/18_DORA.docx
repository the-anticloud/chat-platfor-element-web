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2026-10-02T09:34:36.210921Z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327827ff43679b3962fc11948749f7c1d35c2cde77ab7481d66f387e37748421 |</w:t>
      </w:r>
    </w:p>
    <w:p>
      <w:r>
        <w:t>| Timestamp UTC | 2026-10-02T09:34:36.210921Z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