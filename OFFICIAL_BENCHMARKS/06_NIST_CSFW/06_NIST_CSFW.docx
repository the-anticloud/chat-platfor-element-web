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2026-10-02T09:34:33.787915Z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2a77d74b9d34d7cc72ba30e20d542988778168f39181d7c84b256ca31ab016a0 |</w:t>
      </w:r>
    </w:p>
    <w:p>
      <w:r>
        <w:t>| Timestamp UTC | 2026-10-02T09:34:33.787915Z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