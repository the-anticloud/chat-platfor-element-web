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2026-10-02T09:34:35.185176Z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e93099f22c24df6a0d74073c93eb67ab45223339e70c9061d9f249e46b799982 |</w:t>
      </w:r>
    </w:p>
    <w:p>
      <w:r>
        <w:t>| Timestamp UTC | 2026-10-02T09:34:35.185176Z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