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2026-10-02T09:34:35.020761Z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15e87ef94ece0980541db81bb016762253f75818401f53ae865aa840a37304e9 |</w:t>
      </w:r>
    </w:p>
    <w:p>
      <w:r>
        <w:t>| Timestamp UTC | 2026-10-02T09:34:35.020761Z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