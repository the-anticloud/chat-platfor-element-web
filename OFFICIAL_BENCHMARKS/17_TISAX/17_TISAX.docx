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2026-10-02T09:34:36.002527Z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c34152acea2ca55ed275e14d32fccf030c297dcf2e2107f6f67849fa837ed9fa |</w:t>
      </w:r>
    </w:p>
    <w:p>
      <w:r>
        <w:t>| Timestamp UTC | 2026-10-02T09:34:36.002527Z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