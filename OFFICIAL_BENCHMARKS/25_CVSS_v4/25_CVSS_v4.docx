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2026-10-02T09:34:37.604157Z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50a3cf4c801c0a04f0d99d4b6b652d8bc79a3d686e186f03b9a1aacd192abbca |</w:t>
      </w:r>
    </w:p>
    <w:p>
      <w:r>
        <w:t>| Timestamp UTC | 2026-10-02T09:34:37.604157Z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