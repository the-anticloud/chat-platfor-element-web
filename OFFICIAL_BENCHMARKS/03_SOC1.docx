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ELEMENT_WEB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ELEMENT_WEB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ELEMENT_WEB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