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2026-10-02T09:34:32.543463Z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661f7024536bcd0ec4708967ab83753204ea90fbc425540fa61145e92ad46add |</w:t>
      </w:r>
    </w:p>
    <w:p>
      <w:r>
        <w:t>| Timestamp UTC | 2026-10-02T09:34:32.543463Z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