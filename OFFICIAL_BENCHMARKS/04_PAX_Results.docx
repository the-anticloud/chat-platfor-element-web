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LEMENT_WEB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AT_PLATFOR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