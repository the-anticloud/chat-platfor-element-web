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2026-10-02T09:34:37.446087Z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518d7a4ab29baf467995e2b69ac38db545e947826f3d4bf36a2247a1283f294b |</w:t>
      </w:r>
    </w:p>
    <w:p>
      <w:r>
        <w:t>| Timestamp UTC | 2026-10-02T09:34:37.446087Z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