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2026-10-02T09:34:37.762314Z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80949de40f45125bf295b429d1d09bf2beb7c5adfedd84065e4161560a728497 |</w:t>
      </w:r>
    </w:p>
    <w:p>
      <w:r>
        <w:t>| Timestamp UTC | 2026-10-02T09:34:37.762314Z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