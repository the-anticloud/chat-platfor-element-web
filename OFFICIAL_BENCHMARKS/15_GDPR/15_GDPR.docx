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2026-10-02T09:34:35.656930Z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b2608836336e4a0019f6cb61b1ff88bcc6ae6e5a7112a53f59c6b918d60e5c83 |</w:t>
      </w:r>
    </w:p>
    <w:p>
      <w:r>
        <w:t>| Timestamp UTC | 2026-10-02T09:34:35.656930Z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