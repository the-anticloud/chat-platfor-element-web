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2026-10-02T09:34:34.867289Z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6f9a6c1662806078ca55ff75123f243108687dfbf29b3ab2705e79cbc4506736 |</w:t>
      </w:r>
    </w:p>
    <w:p>
      <w:r>
        <w:t>| Timestamp UTC | 2026-10-02T09:34:34.867289Z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