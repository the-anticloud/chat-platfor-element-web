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2026-10-02T09:34:37.006112Z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edf043c0285b3dbed8d57f1ef2ad1af03039a6def751e66733f123a213cb1ee0 |</w:t>
      </w:r>
    </w:p>
    <w:p>
      <w:r>
        <w:t>| Timestamp UTC | 2026-10-02T09:34:37.006112Z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