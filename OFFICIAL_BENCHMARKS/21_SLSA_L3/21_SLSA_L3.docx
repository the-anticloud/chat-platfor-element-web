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2026-10-02T09:34:36.799221Z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dbc6b17aab06c2aa1c3a4b6e65fd3c2cef245178f5894df8ecde8464086f0ac2 |</w:t>
      </w:r>
    </w:p>
    <w:p>
      <w:r>
        <w:t>| Timestamp UTC | 2026-10-02T09:34:36.799221Z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