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2026-10-02T09:34:37.256969Z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df55c6d039fd98c17a48d3ae2812c62ae5d2122b6f89f168cef1cc0611a9ce55 |</w:t>
      </w:r>
    </w:p>
    <w:p>
      <w:r>
        <w:t>| Timestamp UTC | 2026-10-02T09:34:37.256969Z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