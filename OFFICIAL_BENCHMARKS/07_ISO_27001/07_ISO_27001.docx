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2026-10-02T09:34:34.042284Z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11202896be5086cfb1105bbd46d8163f7f8b99bb236d6e9b90fd5c73e9e4e235 |</w:t>
      </w:r>
    </w:p>
    <w:p>
      <w:r>
        <w:t>| Timestamp UTC | 2026-10-02T09:34:34.042284Z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