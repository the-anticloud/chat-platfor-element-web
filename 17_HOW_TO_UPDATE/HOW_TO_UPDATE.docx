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ELEMENT_WEB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ELEMENT_WEB | Category: CHAT_PLATFORMS</w:t>
      </w:r>
    </w:p>
    <w:p>
      <w:r>
        <w:rPr>
          <w:sz w:val="22"/>
        </w:rPr>
        <w:t>Upstream: https://github.com/vector-im/element-web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ELEMENT_WEB.</w:t>
      </w:r>
    </w:p>
    <w:p/>
    <w:p>
      <w:r>
        <w:rPr>
          <w:sz w:val="22"/>
        </w:rPr>
        <w:t>Matrix/Element web client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ELEMENT_WEB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