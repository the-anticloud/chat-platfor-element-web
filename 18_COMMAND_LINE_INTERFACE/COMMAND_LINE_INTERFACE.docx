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ELEMENT_WEB</w:t>
      </w:r>
    </w:p>
    <w:p/>
    <w:p>
      <w:r>
        <w:rPr>
          <w:sz w:val="22"/>
        </w:rPr>
        <w:t>Upstream: https://github.com/vector-im/element-web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anticloud-element-web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anticloud-element-web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anticloud-element-web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./element_web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