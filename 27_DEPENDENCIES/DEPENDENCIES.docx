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ELEMENT_WEB</w:t>
      </w:r>
    </w:p>
    <w:p/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