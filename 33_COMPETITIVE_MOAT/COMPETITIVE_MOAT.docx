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ELEMENT_WEB</w:t>
      </w:r>
    </w:p>
    <w:p/>
    <w:p>
      <w:pPr>
        <w:pStyle w:val="Heading2"/>
      </w:pPr>
      <w:r>
        <w:t>Why Anticloud Wins in CHAT_PLATFORMS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https://github.com/vector-im/element-web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