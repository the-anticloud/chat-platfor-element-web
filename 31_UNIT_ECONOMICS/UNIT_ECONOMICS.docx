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ELEMENT_WEB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AT_PLATFORM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